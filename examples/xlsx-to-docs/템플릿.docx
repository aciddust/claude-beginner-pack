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[회사 로고 넣을 자리]</w:t>
      </w:r>
    </w:p>
    <w:p>
      <w:r/>
    </w:p>
    <w:p>
      <w:pPr>
        <w:pStyle w:val="Heading1"/>
      </w:pPr>
      <w:r>
        <w:t>2026년 인사평가서</w:t>
      </w:r>
    </w:p>
    <w:p/>
    <w:p>
      <w:r>
        <w:t>성명:    {{이름}}</w:t>
      </w:r>
    </w:p>
    <w:p>
      <w:r>
        <w:t>부서:    {{부서}}</w:t>
      </w:r>
    </w:p>
    <w:p>
      <w:r>
        <w:t>직급:    {{직급}}</w:t>
      </w:r>
    </w:p>
    <w:p/>
    <w:p>
      <w:r>
        <w:t>종합 점수: {{점수}} / 100</w:t>
      </w:r>
    </w:p>
    <w:p>
      <w:r>
        <w:t>등급:     {{등급}}</w:t>
      </w:r>
    </w:p>
    <w:p/>
    <w:p>
      <w:r>
        <w:t>[코멘트]</w:t>
      </w:r>
    </w:p>
    <w:p>
      <w:r>
        <w:t>{{코멘트}}</w:t>
      </w:r>
    </w:p>
    <w:p/>
    <w:p>
      <w:r>
        <w:t>— 인사팀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